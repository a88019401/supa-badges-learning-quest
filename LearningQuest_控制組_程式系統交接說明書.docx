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3A5F"/>
          <w:sz w:val="60"/>
        </w:rPr>
        <w:t>LearningQuest 控制組</w:t>
      </w:r>
    </w:p>
    <w:p>
      <w:pPr>
        <w:jc w:val="center"/>
      </w:pPr>
      <w:r>
        <w:rPr>
          <w:b/>
          <w:color w:val="315A7D"/>
          <w:sz w:val="48"/>
        </w:rPr>
        <w:t>程式系統交接說明書</w:t>
      </w:r>
    </w:p>
    <w:p>
      <w:r/>
    </w:p>
    <w:p>
      <w:pPr>
        <w:jc w:val="center"/>
      </w:pPr>
      <w:r>
        <w:rPr>
          <w:sz w:val="28"/>
        </w:rPr>
        <w:t>React + TypeScript + Vite + Supabase</w:t>
      </w:r>
    </w:p>
    <w:p>
      <w:r/>
    </w:p>
    <w:p>
      <w:pPr>
        <w:jc w:val="center"/>
      </w:pPr>
      <w:r>
        <w:t>文件日期：2026 年 7 月 17 日</w:t>
      </w:r>
    </w:p>
    <w:p>
      <w:pPr>
        <w:jc w:val="center"/>
      </w:pPr>
      <w:r>
        <w:t>文件範圍：本對話上傳之控制組完整程式碼</w:t>
      </w:r>
    </w:p>
    <w:p>
      <w:pPr>
        <w:jc w:val="center"/>
      </w:pPr>
      <w:r>
        <w:t>後端架構：控制組與實驗組共用 Supabase 專案與 Schema</w:t>
      </w:r>
    </w:p>
    <w:p>
      <w:pPr>
        <w:jc w:val="center"/>
      </w:pPr>
      <w:r>
        <w:t>用途：交接後續維護、研究資料管理與部署作業</w:t>
      </w:r>
    </w:p>
    <w:p>
      <w:r>
        <w:br w:type="page"/>
      </w:r>
    </w:p>
    <w:p>
      <w:pPr>
        <w:pStyle w:val="Heading1"/>
      </w:pPr>
      <w:r>
        <w:t>文件使用說明</w:t>
      </w:r>
    </w:p>
    <w:p>
      <w:r>
        <w:t>本文件只根據本次對話上傳的控制組檔案、使用者提供的 SQL，以及實際重建後的 build/lint/audit 結果撰寫；未以實驗組文件補齊控制組內容。</w:t>
      </w:r>
    </w:p>
    <w:p>
      <w:pPr>
        <w:pStyle w:val="ListBullet"/>
      </w:pPr>
      <w:r>
        <w:t>控制組與實驗組共用 Supabase，但前端功能與獎章機制不同。</w:t>
      </w:r>
    </w:p>
    <w:p>
      <w:pPr>
        <w:pStyle w:val="ListBullet"/>
      </w:pPr>
      <w:r>
        <w:t>所有標示「現況」的內容代表目前程式實際行為，不代表理想設計。</w:t>
      </w:r>
    </w:p>
    <w:p>
      <w:pPr>
        <w:pStyle w:val="ListBullet"/>
      </w:pPr>
      <w:r>
        <w:t>所有標示「建議」的內容尚未修改原始碼，需由接手者評估後實作。</w:t>
      </w:r>
    </w:p>
    <w:p>
      <w:pPr>
        <w:pStyle w:val="ListBullet"/>
      </w:pPr>
      <w:r>
        <w:t>研究進行中不要任意修改題目答案、星等門檻、獎章 key/門檻或 LSA action_state。</w:t>
      </w:r>
    </w:p>
    <w:p>
      <w:pPr>
        <w:pStyle w:val="Heading1"/>
      </w:pPr>
      <w:r>
        <w:t>文件導覽</w:t>
      </w:r>
    </w:p>
    <w:p>
      <w:pPr>
        <w:pStyle w:val="ListBullet"/>
      </w:pPr>
      <w:r>
        <w:t>1. 交接摘要與系統邊界</w:t>
      </w:r>
    </w:p>
    <w:p>
      <w:pPr>
        <w:pStyle w:val="ListBullet"/>
      </w:pPr>
      <w:r>
        <w:t>2. 實測與品質基準</w:t>
      </w:r>
    </w:p>
    <w:p>
      <w:pPr>
        <w:pStyle w:val="ListBullet"/>
      </w:pPr>
      <w:r>
        <w:t>3. 架構與執行流程</w:t>
      </w:r>
    </w:p>
    <w:p>
      <w:pPr>
        <w:pStyle w:val="ListBullet"/>
      </w:pPr>
      <w:r>
        <w:t>4. 功能模組詳細說明</w:t>
      </w:r>
    </w:p>
    <w:p>
      <w:pPr>
        <w:pStyle w:val="ListBullet"/>
      </w:pPr>
      <w:r>
        <w:t>5. Progress 與固定獎章</w:t>
      </w:r>
    </w:p>
    <w:p>
      <w:pPr>
        <w:pStyle w:val="ListBullet"/>
      </w:pPr>
      <w:r>
        <w:t>6. LSA 行為紀錄</w:t>
      </w:r>
    </w:p>
    <w:p>
      <w:pPr>
        <w:pStyle w:val="ListBullet"/>
      </w:pPr>
      <w:r>
        <w:t>7. Supabase 共用 Schema</w:t>
      </w:r>
    </w:p>
    <w:p>
      <w:pPr>
        <w:pStyle w:val="ListBullet"/>
      </w:pPr>
      <w:r>
        <w:t>8. 檔案逐一說明</w:t>
      </w:r>
    </w:p>
    <w:p>
      <w:pPr>
        <w:pStyle w:val="ListBullet"/>
      </w:pPr>
      <w:r>
        <w:t>9. Code Review 風險與優先修正</w:t>
      </w:r>
    </w:p>
    <w:p>
      <w:pPr>
        <w:pStyle w:val="ListBullet"/>
      </w:pPr>
      <w:r>
        <w:t>10. 安裝、部署、維護與驗收</w:t>
      </w:r>
    </w:p>
    <w:p>
      <w:pPr>
        <w:pStyle w:val="ListBullet"/>
      </w:pPr>
      <w:r>
        <w:t>附錄：完整 SQL、資料結構與命令</w:t>
      </w:r>
    </w:p>
    <w:p>
      <w:pPr>
        <w:pStyle w:val="Heading1"/>
      </w:pPr>
      <w:r>
        <w:t>1. 交接摘要與系統邊界</w:t>
      </w:r>
    </w:p>
    <w:p>
      <w:r>
        <w:t>LearningQuest 控制組是國中英文數位遊戲式學習前端。正式主介面目前固定在 Unit 1，學生可進行單字卡、貪吃蛇、文法技能樹、文法方塊、十關挑戰、固定獎章與排行榜。認證、個人資料、進度、排行榜與 LSA 事件均存於 Supabase。</w:t>
      </w:r>
    </w:p>
    <w:p>
      <w:pPr>
        <w:pStyle w:val="Heading2"/>
      </w:pPr>
      <w:r>
        <w:t>1.1 實際開放功能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實際行為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 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國中第六冊會考複習；unitId 固定 1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 2-5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資料存在／UI 隱藏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單元切換區被註解，Challenge 無固定題庫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單字集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30 張卡、TTS、收集、XP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貪吃蛇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 1 最多 30 題，無總時限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單字四選一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入口隱藏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元件保留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文法說明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11 文法點，技能卡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文法方塊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組句 + 10×10 方塊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課文／句型排列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入口隱藏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元件與資料保留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關 × 10 題，每題 20 秒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獎章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 枚固定獎章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排行榜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snake/tetris/badges Top 10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LSA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開放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12 種 action_state</w:t>
            </w:r>
          </w:p>
        </w:tc>
      </w:tr>
    </w:tbl>
    <w:p>
      <w:pPr>
        <w:spacing w:after="20"/>
      </w:pPr>
    </w:p>
    <w:p>
      <w:pPr>
        <w:pStyle w:val="Heading2"/>
      </w:pPr>
      <w:r>
        <w:t>1.2 共用 Supabase 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資源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組別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`auth.users`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Supabase 管理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登入帳號來源；前端不直接建表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`public.profiles`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Table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姓名、學校、年級、`progress` JSONB；兩個前端都會讀寫同一列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`public.leaderboard`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Table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`snake` 與 `tetris` 歷史最高分；目前不分組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`public.lsa_logs`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Table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導覽、遊戲開始／結束與詳細作答資料；目前不分組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`public.badge_leaderboard_ranked`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View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由 `profiles.progress.badges` 聚合；目前不分組且會計入所有 badge key</w:t>
            </w:r>
          </w:p>
        </w:tc>
      </w:tr>
    </w:tbl>
    <w:p>
      <w:pPr>
        <w:spacing w:after="20"/>
      </w:pPr>
    </w:p>
    <w:p>
      <w:r>
        <w:t>目前沒有任何控制組專用資料表。控制組差異主要存在前端程式與 profiles.progress 的使用方式。Schema 也沒有組別欄位，因此兩組資料是否能正確分離，仰賴帳號清冊、user_id 對照與部署管理。</w:t>
      </w:r>
    </w:p>
    <w:p>
      <w:pPr>
        <w:pStyle w:val="Heading1"/>
      </w:pPr>
      <w:r>
        <w:t>2. 實測與品質基準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檢查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結果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備註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npm ci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 package-lock 安裝 250 packages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npm run build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成功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459 modules；JS 547.47 kB / gzip 173.67 kB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Vite bundle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警告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單一 chunk 超過 500 kB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npm run lint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失敗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 errors、1 warning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npm audit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需處理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13：1 low、4 moderate、8 high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 JSON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結構通過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100 題、ID 無重複、correctIndex 均有效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自動測試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不存在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無 Vitest / Playwright / CI</w:t>
            </w:r>
          </w:p>
        </w:tc>
      </w:tr>
    </w:tbl>
    <w:p>
      <w:pPr>
        <w:spacing w:after="20"/>
      </w:pPr>
    </w:p>
    <w:p>
      <w:r>
        <w:t>建置成功表示目前 TypeScript 與 Vite 可以產出 dist，但不代表資料一致性、研究事件完整性與 RLS 安全性已通過。</w:t>
      </w:r>
    </w:p>
    <w:p>
      <w:pPr>
        <w:pStyle w:val="Heading1"/>
      </w:pPr>
      <w:r>
        <w:t>3. 系統架構與執行流程</w:t>
      </w:r>
    </w:p>
    <w:p>
      <w:pPr>
        <w:pStyle w:val="Heading2"/>
      </w:pPr>
      <w:r>
        <w:t>3.1 元件樹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main.tsx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└─ AuthProvider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└─ App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├─ AuthGate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├─ ProfileSetup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└─ LearningQuestApp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   ├─ Learn: VocabSet / SnakeChallenge / GrammarExplain / ReorderSentenceGame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   ├─ ChallengeRun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   ├─ BadgesView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   └─ Leaderboard</w:t>
            </w:r>
          </w:p>
        </w:tc>
      </w:tr>
    </w:tbl>
    <w:p>
      <w:pPr>
        <w:spacing w:after="20"/>
      </w:pPr>
    </w:p>
    <w:p>
      <w:pPr>
        <w:pStyle w:val="Heading2"/>
      </w:pPr>
      <w:r>
        <w:t>3.2 認證與 Profile</w:t>
      </w:r>
    </w:p>
    <w:p>
      <w:pPr>
        <w:pStyle w:val="ListBullet"/>
      </w:pPr>
      <w:r>
        <w:t>AuthProvider 初次 getSession，並監聽 onAuthStateChange。</w:t>
      </w:r>
    </w:p>
    <w:p>
      <w:pPr>
        <w:pStyle w:val="ListBullet"/>
      </w:pPr>
      <w:r>
        <w:t>fetchProfile 以 user id 查 profiles，使用 maybeSingle。</w:t>
      </w:r>
    </w:p>
    <w:p>
      <w:pPr>
        <w:pStyle w:val="ListBullet"/>
      </w:pPr>
      <w:r>
        <w:t>沒有 session 顯示 AuthGate。</w:t>
      </w:r>
    </w:p>
    <w:p>
      <w:pPr>
        <w:pStyle w:val="ListBullet"/>
      </w:pPr>
      <w:r>
        <w:t>有 session 但 full_name 空白顯示 ProfileSetup。</w:t>
      </w:r>
    </w:p>
    <w:p>
      <w:pPr>
        <w:pStyle w:val="ListBullet"/>
      </w:pPr>
      <w:r>
        <w:t>ProfileSetup update 完成後 window.location.reload。</w:t>
      </w:r>
    </w:p>
    <w:p>
      <w:pPr>
        <w:pStyle w:val="ListBullet"/>
      </w:pPr>
      <w:r>
        <w:t>signOut 清 React 狀態，但目前不清 lsa_session_id。</w:t>
      </w:r>
    </w:p>
    <w:p>
      <w:pPr>
        <w:pStyle w:val="Heading2"/>
      </w:pPr>
      <w:r>
        <w:t>3.3 Progress 資料流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UI → reducer action → evaluateBadges → progress state → persist effect → profiles.progress JSONB</w:t>
            </w:r>
          </w:p>
        </w:tc>
      </w:tr>
    </w:tbl>
    <w:p>
      <w:pPr>
        <w:spacing w:after="20"/>
      </w:pPr>
    </w:p>
    <w:p>
      <w:r>
        <w:t>控制組 useProgress 與實驗組維持相近 API，但沒有 badgePlans 型別與自訂獎章 UI。REPORT_CHALLENGE_RUN 在控制組 reducer 為 no-op；SPEED_DEMON 仍由 challenge.levels 的最快時間計算。</w:t>
      </w:r>
    </w:p>
    <w:p>
      <w:pPr>
        <w:pStyle w:val="Heading2"/>
      </w:pPr>
      <w:r>
        <w:t>3.4 導覽狀態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可能值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現況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tab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learn/challenge/badges/leaderboard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四個主分頁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unitId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UnitId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固定為 1，沒有 setter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sub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null/vocab/grammar/text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 入口註解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vocabView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set/quiz/snake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quiz 入口註解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grammarView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explain/reorder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兩者開放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mode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select/play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 關卡選擇或作答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level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下一關依 2★ 解鎖</w:t>
            </w:r>
          </w:p>
        </w:tc>
      </w:tr>
    </w:tbl>
    <w:p>
      <w:pPr>
        <w:spacing w:after="20"/>
      </w:pPr>
    </w:p>
    <w:p>
      <w:pPr>
        <w:pStyle w:val="Heading1"/>
      </w:pPr>
      <w:r>
        <w:t>4. 功能模組詳細說明</w:t>
      </w:r>
    </w:p>
    <w:p>
      <w:pPr>
        <w:pStyle w:val="Heading2"/>
      </w:pPr>
      <w:r>
        <w:t>4.1 單字集 VocabSet</w:t>
      </w:r>
    </w:p>
    <w:p>
      <w:r>
        <w:t>Unit 1 有 30 個單字。卡片正面顯示英文與發音，背面顯示中文、note 與 example。每張卡在單次 mount 內只能收入一次；收入即 +5 XP、vocab.studied +1。TTS 使用 SpeechSynthesisUtterance，優先 en-US voice。</w:t>
      </w:r>
    </w:p>
    <w:p>
      <w:pPr>
        <w:pStyle w:val="Heading2"/>
      </w:pPr>
      <w:r>
        <w:t>4.2 貪吃蛇 SnakeChallenge</w:t>
      </w:r>
    </w:p>
    <w:p>
      <w:r>
        <w:t>20×20 canvas，每題三個選項，答對增長。Deck 最多 78，但 Unit 1 只有 30 字，因此一局最多 30 題。遊戲沒有總倒數；撞牆、撞身或完成 deck 結束。最高分寫 leaderboard(game=snake)。</w:t>
      </w:r>
    </w:p>
    <w:p>
      <w:pPr>
        <w:pStyle w:val="Heading2"/>
      </w:pPr>
      <w:r>
        <w:t>4.3 文法技能樹 GrammarExplain</w:t>
      </w:r>
    </w:p>
    <w:p>
      <w:r>
        <w:t>Unit 1 有 11 個文法點。按「獲得技能」時 grammar.studied +1、XP +10。視覺上顯示 next target/locked，但 locked 卡片仍可點開；完成狀態只在 local state。</w:t>
      </w:r>
    </w:p>
    <w:p>
      <w:pPr>
        <w:pStyle w:val="Heading2"/>
      </w:pPr>
      <w:r>
        <w:t>4.4 文法方塊 ReorderSentenceGame</w:t>
      </w:r>
    </w:p>
    <w:p>
      <w:r>
        <w:t>學生先組句，答對後取得三個 tetromino。10×10 棋盤消除完整行／列計分。錯誤上限 3；結算寫 localStorage、CustomEvent、LSA 與 leaderboard(game=tetris)。</w:t>
      </w:r>
    </w:p>
    <w:p>
      <w:pPr>
        <w:pStyle w:val="Heading2"/>
      </w:pPr>
      <w:r>
        <w:t>4.5 ChallengeRun</w:t>
      </w:r>
    </w:p>
    <w:p>
      <w:r>
        <w:t>Unit 1 讀取 10 個固定 JSON，每關 10 題。每題 20 秒，超時記 pickedIndex=null。結束回傳每題選項、正解 index、作答 index、對錯、解說與 tag。</w:t>
      </w:r>
    </w:p>
    <w:p>
      <w:pPr>
        <w:pStyle w:val="Heading2"/>
      </w:pPr>
      <w:r>
        <w:t>4.6 BadgesView</w:t>
      </w:r>
    </w:p>
    <w:p>
      <w:r>
        <w:t>依 Participation、Skill、Encouragement 分區，顯示目前值、下一級差距、tier icon 與進度條。tier 防呆只接受 0-3。</w:t>
      </w:r>
    </w:p>
    <w:p>
      <w:pPr>
        <w:pStyle w:val="Heading2"/>
      </w:pPr>
      <w:r>
        <w:t>4.7 Leaderboard</w:t>
      </w:r>
    </w:p>
    <w:p>
      <w:r>
        <w:t>snake/tetris 查 leaderboard；badges 查 badge_leaderboard_ranked。各取 Top 10，獎章排序依 score、gold、silver、bronze、full_name。</w:t>
      </w:r>
    </w:p>
    <w:p>
      <w:pPr>
        <w:pStyle w:val="Heading1"/>
      </w:pPr>
      <w:r>
        <w:t>5. Progress 與固定獎章</w:t>
      </w:r>
    </w:p>
    <w:p>
      <w:pPr>
        <w:pStyle w:val="Heading2"/>
      </w:pPr>
      <w:r>
        <w:t>5.1 Progress 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區塊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byUnit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stars, xp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stars 根欄位目前沒有更新；xp 有使用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vocab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studied, quizBest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收集次數與貪吃蛇/測驗最佳分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grammar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studied, reorderBest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文法掌握次數與方塊最高消除數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read, arrangeBest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 UI 隱藏但仍保留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clearedLevels, bestTimeSec, bestScore, levels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每關歷史最佳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stats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18 個累積指標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獎章與分析使用；部分目前無獎章來源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badges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key → tier/timestamps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固定獎章進度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totalXP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number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 Unit XP 累積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lastBadgeEvents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ephemeral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Toast queue，不持久化</w:t>
            </w:r>
          </w:p>
        </w:tc>
      </w:tr>
    </w:tbl>
    <w:p>
      <w:pPr>
        <w:spacing w:after="20"/>
      </w:pPr>
    </w:p>
    <w:p>
      <w:pPr>
        <w:pStyle w:val="Heading2"/>
      </w:pPr>
      <w:r>
        <w:t>5.2 20 枚固定獎章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類別</w:t>
            </w:r>
          </w:p>
        </w:tc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Key</w:t>
            </w:r>
          </w:p>
        </w:tc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名稱</w:t>
            </w:r>
          </w:p>
        </w:tc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門檻</w:t>
            </w:r>
          </w:p>
        </w:tc>
        <w:tc>
          <w:tcPr>
            <w:tcW w:type="dxa" w:w="169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備註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GAME_LOVER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遊戲狂熱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maxGameStreak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6 / 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最高連續遊戲場數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VOCAB_DRILLER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單字達人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各單元 vocab.studied 加總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10 / 30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每次收入一張未收集單字卡即 +1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GRAMMAR_NERD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文法專家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各單元 grammar.studied 加總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10 / 30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每次按下未掌握文法的「獲得技能」即 +1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XP_COLLECTOR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經驗收藏家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totalXP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100 / 300 / 600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所有 XP 累積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REVIEWER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愛玩遊戲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stats.gamesPlayed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 / 10 / 20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完成遊戲／挑戰場次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Participation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AUDIO_LEARNER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聽力小耳朵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stats.totalPronunciations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 / 50 / 100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點擊單字發音即累積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SNAKE_MASTER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貪吃蛇王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各單元 vocab.quizBest 最大值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 / 10 / 25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目前 Unit 1 最多 30 題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TETRIS_ARCH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方塊建築師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各單元 grammar.reorderBest 最大值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 / 10 / 20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單局消除行／列數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SPEED_DEMON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極速傳說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至少 1★ 關卡的最短 bestTimeSec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≤50 / ≤40 / ≤30 秒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反向門檻，越快越高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STAR_CATCHER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摘星者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所有關卡星數加總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9 / 18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取各關歷史最佳星數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ACCURACY_GOD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愛吃的蛇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stats.snakeCorrectTotal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20 / 30 / 60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每局正確題數累加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LEVEL_CRUSHER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過關斬將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通過關卡數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6 / 10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passed=true 或星數 ≥2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Skill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UNIT_MASTER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單元制霸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3★ 關卡數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 / 6 / 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名稱雖為單元，實際統計為 3★ 關卡數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PERSISTENT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越挫越勇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stats.totalErrors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 / 20 / 50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挑戰與遊戲錯誤累加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NEVER_GIVE_UP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永不放棄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stats.totalRetries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 / 5 / 15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按重新開始／再玩一次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TRY_HARD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勤能補拙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gamesPlayed + totalRetries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 / 50 / 100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總嘗試量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COMEBACK_KID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逆轉勝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stats.comebackRuns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 / 3 / 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同關比舊最佳高至少 3 分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PRACTICE_MAKE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熟能生巧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stats.gamesPlayed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5 / 15 / 30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與 REVIEWER 使用同一來源但門檻不同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BRAVE_HEART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勇敢的心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stats.failedChallenges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 / 5 / 10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挑戰未達 2★；方塊 wrong-limit 也可能累加</w:t>
            </w:r>
          </w:p>
        </w:tc>
      </w:tr>
      <w:tr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Encouragement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SURVIVOR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倖存者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stats.closeCalls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 / 3 / 5</w:t>
            </w:r>
          </w:p>
        </w:tc>
        <w:tc>
          <w:tcPr>
            <w:tcW w:type="dxa" w:w="169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挑戰剛好 7 分通關</w:t>
            </w:r>
          </w:p>
        </w:tc>
      </w:tr>
    </w:tbl>
    <w:p>
      <w:pPr>
        <w:spacing w:after="20"/>
      </w:pPr>
    </w:p>
    <w:p>
      <w:pPr>
        <w:pStyle w:val="Heading2"/>
      </w:pPr>
      <w:r>
        <w:t>5.3 Badge 評估規則</w:t>
      </w:r>
    </w:p>
    <w:p>
      <w:pPr>
        <w:pStyle w:val="ListBullet"/>
      </w:pPr>
      <w:r>
        <w:t>一般門檻：current ≥ bronze/silver/gold。</w:t>
      </w:r>
    </w:p>
    <w:p>
      <w:pPr>
        <w:pStyle w:val="ListBullet"/>
      </w:pPr>
      <w:r>
        <w:t>SPEED_DEMON 為反向門檻：current &gt;0 且 ≤ 50/40/30。</w:t>
      </w:r>
    </w:p>
    <w:p>
      <w:pPr>
        <w:pStyle w:val="ListBullet"/>
      </w:pPr>
      <w:r>
        <w:t>只升不降。</w:t>
      </w:r>
    </w:p>
    <w:p>
      <w:pPr>
        <w:pStyle w:val="ListBullet"/>
      </w:pPr>
      <w:r>
        <w:t>跳級只記新 tier 的 timestamp。</w:t>
      </w:r>
    </w:p>
    <w:p>
      <w:pPr>
        <w:pStyle w:val="ListBullet"/>
      </w:pPr>
      <w:r>
        <w:t>badge leaderboard 每枚 badge 只按目前 tier 計一面牌。</w:t>
      </w:r>
    </w:p>
    <w:p>
      <w:pPr>
        <w:pStyle w:val="Heading1"/>
      </w:pPr>
      <w:r>
        <w:t>6. LSA 行為紀錄</w:t>
      </w:r>
    </w:p>
    <w:p>
      <w:r>
        <w:t>logLSAEvent 使用 sessionStorage 取得或建立 lsa_session_id，將 user_id、full_name、session_id、action_state、context_data 寫入 lsa_logs。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action_state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觸發時機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context_data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NAV_LEARN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點主導覽「學習區」；或切換單字/文法子區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子區時可能含 {sub:"vocab"|"grammar"}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NAV_CHALLENGE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點主導覽「挑戰區」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{}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NAV_BADGES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點主導覽「獎章區」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{}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NAV_LEADERBOARD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點主導覽「排行榜」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{}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LEARN_VOCAB_SET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進入單字集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{}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LEARN_SNAKE_GAME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進入貪吃蛇；或按重試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重試時 {action:"retry"}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LEARN_GRAMMAR_EXPLAIN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進入文法說明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{}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LEARN_TETRIS_GAME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進入文法方塊；或按重試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重試時 {action:"retry"}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CHALLENGE_START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按下關卡開始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{unitId, level}；level 為題庫標題字串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CHALLENGE_FINISH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完成／超時至最後一題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{unitId, level, score, timeUsed, items}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SNAKE_GAME_END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貪吃蛇結束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{score, wrong, timeUsed, passed, items}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TETRIS_GAME_END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文法方塊結束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{reason, score, wrongCount, roundsPlayed, wrongItems, correctItems}</w:t>
            </w:r>
          </w:p>
        </w:tc>
      </w:tr>
    </w:tbl>
    <w:p>
      <w:pPr>
        <w:spacing w:after="20"/>
      </w:pPr>
    </w:p>
    <w:p>
      <w:pPr>
        <w:pStyle w:val="Heading2"/>
      </w:pPr>
      <w:r>
        <w:t>6.1 研究資料解讀注意事項</w:t>
      </w:r>
    </w:p>
    <w:p>
      <w:pPr>
        <w:pStyle w:val="ListBullet"/>
      </w:pPr>
      <w:r>
        <w:t>session_id 代表 browser tab 生命週期，不等於登入 session。</w:t>
      </w:r>
    </w:p>
    <w:p>
      <w:pPr>
        <w:pStyle w:val="ListBullet"/>
      </w:pPr>
      <w:r>
        <w:t>full_name 是事件寫入當下的冗餘快照，應以 user_id 連結。</w:t>
      </w:r>
    </w:p>
    <w:p>
      <w:pPr>
        <w:pStyle w:val="ListBullet"/>
      </w:pPr>
      <w:r>
        <w:t>NAV_LEARN 同時代表主分頁與子區切換。</w:t>
      </w:r>
    </w:p>
    <w:p>
      <w:pPr>
        <w:pStyle w:val="ListBullet"/>
      </w:pPr>
      <w:r>
        <w:t>進入遊戲與 retry 共用同一 action_state，需看 context_data.action。</w:t>
      </w:r>
    </w:p>
    <w:p>
      <w:pPr>
        <w:pStyle w:val="ListBullet"/>
      </w:pPr>
      <w:r>
        <w:t>CHALLENGE_FINISH items 可能很大，匯出時需展開 JSON。</w:t>
      </w:r>
    </w:p>
    <w:p>
      <w:pPr>
        <w:pStyle w:val="ListBullet"/>
      </w:pPr>
      <w:r>
        <w:t>現況沒有 group_code/app_version，跨組分析需外部對照表。</w:t>
      </w:r>
    </w:p>
    <w:p>
      <w:pPr>
        <w:pStyle w:val="Heading1"/>
      </w:pPr>
      <w:r>
        <w:t>7. Supabase 共用 Schema</w:t>
      </w:r>
    </w:p>
    <w:p>
      <w:pPr>
        <w:pStyle w:val="Heading2"/>
      </w:pPr>
      <w:r>
        <w:t>7.1 資料表關係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auth.users (Supabase managed)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├─ 1:1 profiles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├─ 1:N lsa_logs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└─ 1:N leaderboard (實際 unique user_id + game)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profiles.progress.badges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└─ badge_leaderboard_ranked view</w:t>
            </w:r>
          </w:p>
        </w:tc>
      </w:tr>
    </w:tbl>
    <w:p>
      <w:pPr>
        <w:spacing w:after="20"/>
      </w:pPr>
    </w:p>
    <w:p>
      <w:pPr>
        <w:pStyle w:val="Heading2"/>
      </w:pPr>
      <w:r>
        <w:t>7.2 欄位資料字典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資源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型別</w:t>
            </w:r>
          </w:p>
        </w:tc>
        <w:tc>
          <w:tcPr>
            <w:tcW w:type="dxa" w:w="254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profiles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uuid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auth.users.id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profiles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full_name/school/grade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學生資料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profiles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jsonb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完整前端進度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leaderboard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user_id + game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unique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每位使用者每種遊戲一列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leaderboard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score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integer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最高分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lsa_logs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session_id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分頁 session id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lsa_logs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action_state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LSA 事件代碼</w:t>
            </w:r>
          </w:p>
        </w:tc>
      </w:tr>
      <w:tr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lsa_logs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context_data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jsonb</w:t>
            </w:r>
          </w:p>
        </w:tc>
        <w:tc>
          <w:tcPr>
            <w:tcW w:type="dxa" w:w="254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事件細節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badge view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gold/silver/bronze/score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integer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 tier 聚合</w:t>
            </w:r>
          </w:p>
        </w:tc>
      </w:tr>
    </w:tbl>
    <w:p>
      <w:pPr>
        <w:spacing w:after="20"/>
      </w:pPr>
    </w:p>
    <w:p>
      <w:pPr>
        <w:pStyle w:val="Heading2"/>
      </w:pPr>
      <w:r>
        <w:t>7.3 共用 DB 的研究風險</w:t>
      </w:r>
    </w:p>
    <w:p>
      <w:pPr>
        <w:pStyle w:val="ListBullet"/>
      </w:pPr>
      <w:r>
        <w:t>所有排行榜目前跨組混合。</w:t>
      </w:r>
    </w:p>
    <w:p>
      <w:pPr>
        <w:pStyle w:val="ListBullet"/>
      </w:pPr>
      <w:r>
        <w:t>badge view 不限制固定 key，會計入實驗組可能存在的額外 badge。</w:t>
      </w:r>
    </w:p>
    <w:p>
      <w:pPr>
        <w:pStyle w:val="ListBullet"/>
      </w:pPr>
      <w:r>
        <w:t>同帳號跨兩個前端會競爭更新同一 progress。</w:t>
      </w:r>
    </w:p>
    <w:p>
      <w:pPr>
        <w:pStyle w:val="ListBullet"/>
      </w:pPr>
      <w:r>
        <w:t>security_invoker view 與 profiles own-only RLS 無法同時滿足全體排名與進度隱私。</w:t>
      </w:r>
    </w:p>
    <w:p>
      <w:pPr>
        <w:pStyle w:val="Heading1"/>
      </w:pPr>
      <w:r>
        <w:t>8. 檔案逐一說明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檔案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行數</w:t>
            </w:r>
          </w:p>
        </w:tc>
        <w:tc>
          <w:tcPr>
            <w:tcW w:type="dxa" w:w="338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`.gitattributes`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`.gitignore`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72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`README.md`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原始 README（本次將以新版取代）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`eslint.config.js`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23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`index.html`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`package-lock.json`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4485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`package.json`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`postcss.config.js`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6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`src/App.css`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`src/App.tsx`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1525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`src/components/ArrangeSentencesGame.tsx`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215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`src/components/BadgesView.tsx`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289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`src/components/ChallengeRun.tsx`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279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`src/components/GrammarExplain.tsx`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262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`src/components/Leaderboard.tsx`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147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`src/components/ProfileSetup.tsx`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97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`src/components/ReorderSentenceGame.tsx`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1046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`src/components/SnakeChallenge.tsx`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737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`src/components/StoryViewer.tsx`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116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`src/components/VocabQuiz.tsx`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129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`src/components/VocabSet.tsx`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319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`src/components/ui.tsx`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24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React UI／功能元件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`src/data/challenges/unit-1/level-1.json`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`src/data/challenges/unit-1/level-10.json`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`src/data/challenges/unit-1/level-2.json`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`src/data/challenges/unit-1/level-3.json`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`src/data/challenges/unit-1/level-4.json`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`src/data/challenges/unit-1/level-5.json`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`src/data/challenges/unit-1/level-6.json`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`src/data/challenges/unit-1/level-7.json`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`src/data/challenges/unit-1/level-8.json`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`src/data/challenges/unit-1/level-9.json`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138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 1 固定挑戰題庫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`src/data/units.ts`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1275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教材資料（Unit 1-5）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`src/index.css`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297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`src/lib/analytics.ts`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分析紀錄／題目工具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`src/lib/lsa-states.ts`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21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分析紀錄／題目工具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`src/lib/questionGen.ts`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分析紀錄／題目工具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`src/main.tsx`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12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`src/state/AuthContext.tsx`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155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認證／進度狀態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`src/state/progress.ts`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390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認證／進度狀態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`src/supabaseClient.ts`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`src/types/web-speech.d.ts`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49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`src/types.ts`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49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`src/vite-env.d.ts`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應用核心／型別／樣式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`tailwind.config.js`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`tsconfig.app.json`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28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`tsconfig.json`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`tsconfig.node.json`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27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`vite.config.ts`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建置與專案設定</w:t>
            </w:r>
          </w:p>
        </w:tc>
      </w:tr>
    </w:tbl>
    <w:p>
      <w:pPr>
        <w:spacing w:after="20"/>
      </w:pPr>
    </w:p>
    <w:p>
      <w:pPr>
        <w:pStyle w:val="Heading2"/>
      </w:pPr>
      <w:r>
        <w:t>8.1 核心檔案維護重點</w:t>
      </w:r>
    </w:p>
    <w:p>
      <w:pPr>
        <w:pStyle w:val="ListBullet"/>
      </w:pPr>
      <w:r>
        <w:t>App.tsx：1500+ 行，混合 Auth UI、主導覽、遊戲回報、Challenge 結算與 Toast，最需要拆分。</w:t>
      </w:r>
    </w:p>
    <w:p>
      <w:pPr>
        <w:pStyle w:val="ListBullet"/>
      </w:pPr>
      <w:r>
        <w:t>progress.ts：研究進度與 badge 的單一真相來源；任何修改都會影響既有 JSONB。</w:t>
      </w:r>
    </w:p>
    <w:p>
      <w:pPr>
        <w:pStyle w:val="ListBullet"/>
      </w:pPr>
      <w:r>
        <w:t>units.ts：Unit 1-5 教材資料，但正式介面只用 Unit 1。</w:t>
      </w:r>
    </w:p>
    <w:p>
      <w:pPr>
        <w:pStyle w:val="ListBullet"/>
      </w:pPr>
      <w:r>
        <w:t>Challenge JSON：研究題庫，研究期間應版本凍結。</w:t>
      </w:r>
    </w:p>
    <w:p>
      <w:pPr>
        <w:pStyle w:val="ListBullet"/>
      </w:pPr>
      <w:r>
        <w:t>SnakeChallenge / ReorderSentenceGame：內含 Supabase 寫入，與 App 的分析紀錄耦合。</w:t>
      </w:r>
    </w:p>
    <w:p>
      <w:pPr>
        <w:pStyle w:val="Heading1"/>
      </w:pPr>
      <w:r>
        <w:t>9. Code Review 風險與優先修正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嚴重度</w:t>
            </w:r>
          </w:p>
        </w:tc>
        <w:tc>
          <w:tcPr>
            <w:tcW w:type="dxa" w:w="203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問題</w:t>
            </w:r>
          </w:p>
        </w:tc>
        <w:tc>
          <w:tcPr>
            <w:tcW w:type="dxa" w:w="203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位置</w:t>
            </w:r>
          </w:p>
        </w:tc>
        <w:tc>
          <w:tcPr>
            <w:tcW w:type="dxa" w:w="203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影響</w:t>
            </w:r>
          </w:p>
        </w:tc>
        <w:tc>
          <w:tcPr>
            <w:tcW w:type="dxa" w:w="203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建議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進度可能漏存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src/state/progress.ts:311-316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persist 進行中若又有 state 更新，effect 直接 return；儲存完成後沒有 queue 或再次觸發，因此最新進度可能永遠未寫回。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改用 debounce + latest ref，或串行 promise queue；離頁前 flush。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共用資料庫沒有組別欄位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profiles / leaderboard / lsa_logs / badge_leaderboard_ranked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目前程式與提供的 Schema 均無 control/experimental 欄位；排行榜和研究紀錄會自然混在一起。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至少以部署、帳號名單與 user_id 對照表嚴格管理；研究尚未凍結時再評估 condition/group_code。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共用獎章排行榜可比性不足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badge_leaderboard_ranked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View 會計算 progress.badges 中所有 tier 物件；若實驗組有自訂或不同數量獎章，會與控制組一起計分。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建立組別專用排行榜或只計固定白名單 badge key。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Critical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RLS 與 badge view 有結構衝突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profiles policy + security_invoker view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 profiles 只允許讀自己，security_invoker view 只能看到自己；若允許讀全部，使用者可能直接讀到他人完整 progress。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以受控 RPC／摘要表重構；正式環境先盤點現有 policy，勿直接覆蓋。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貪吃蛇最後一題 log 可能遺漏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src/components/SnakeChallenge.tsx:271-292, 438-486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最後一題先 setLogs 再 endGame；endGame closure 可能仍拿到舊 logs，造成報表、錯題數與 LSA items 缺最後一題。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直接組合 finalLogs 並傳入 endGame(finalScore, finalLogs)。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方塊結算可能使用舊分數／舊題目陣列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src/components/ReorderSentenceGame.tsx:400-430, 517-583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setLinesCleared、setCorrectItems 後立刻 endGame，React 非同步 state 可能使排行榜與事件少算最後一次。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以區域變數計算 nextScore/nextItems，直接傳入 endGame。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排行榜最高分更新非原子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SnakeChallenge / ReorderSentenceGame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先 SELECT 再 UPSERT；雙分頁或競態下，較低分可能最後覆蓋較高分。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改用資料庫函式或條件式 UPSERT，以 greatest(existing.score, excluded.score)。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LSA session 可能跨使用者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src/lib/analytics.ts + signOut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sessionStorage 的 lsa_session_id 登出時未清除；共用電腦同一分頁換帳號後，兩位學生可能共用 session_id。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登出時 removeItem，或 session key 納入 userId。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LSA 寫入失敗會靜默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src/lib/analytics.ts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insert 回傳的 error 未檢查，也沒有 retry；網路／RLS 問題不會被察覺。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檢查 error、記錄本地 pending queue、必要時批次重送。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忘記密碼流程不完整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src/App.tsx:408-428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只寄 reset link，沒有 redirect 後讓使用者輸入新密碼並呼叫 auth.updateUser。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增加 PASSWORD_RECOVERY 狀態與新密碼頁。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ProfileSetup 依賴觸發器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src/components/ProfileSetup.tsx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使用 update 而非 upsert；若 handle_new_user trigger 未建立或曾失敗，update 0 rows 仍可能無 error，使用者會反覆回設定頁。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改 upsert({id,...}) 並檢查回傳 rows。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進度 JSON 僅淺層合併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src/state/progress.ts:367-378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byUnit 只做一層 spread；舊版本缺少 nested 欄位時可能得到 undefined。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逐單元深合併 vocab/grammar/text/challenge/levels。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跨分頁／跨兩個前端為 last-write-wins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profiles.progress JSONB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整包 progress 由前端 update；同帳號同時操作控制組與實驗組或多分頁，最後一次儲存會覆蓋前一次。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研究帳號不要跨兩組登入；長期改成事件表或原子 RPC。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控制組實際為 20 枚固定獎章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progress.ts / BadgesView.tsx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舊 README 寫 30 枚；實際 BADGE_QR 為 6 參與、7 技巧、7 鼓勵，共 20 枚。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以本文件與新版 README 為準。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多個功能目前不可由 UI 進入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src/App.tsx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單元切換、課文、句型排列、四選一按鈕均被註解；unitId 固定 1。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交接時勿誤認 Unit 2-5 已上線；若啟用需回歸測試。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貪吃蛇 props 與實際規則不一致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SnakeChallenge.tsx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targetScore/passScore/totalQuestions 未使用；Report passed 以全對判定，但 App modal 以 7 分判定。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統一單一通關規則與 report schema。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XP 與統計可重複刷取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VocabSet / GrammarExplain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元件 remount 後本地 mastered/collected 重置；學生可再次收集並重複增加 XP/次數。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若研究設計不允許，將完成狀態持久化或設每日/單元上限。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 lint 未通過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npm run lint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40 errors、1 warning；主要為 any、ts-ignore、Fast Refresh、空 catch、hook dependency。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分批清理，先處理資料型別與 hook，再處理格式。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依賴弱點與 bundle 警告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npm audit / npm run build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2026-07-17：13 vulnerabilities；主 JS 547.47 kB，超過 500 kB 警戒。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先升級 Vite/PostCSS/鎖檔並測試；用 dynamic import 拆遊戲元件。</w:t>
            </w:r>
          </w:p>
        </w:tc>
      </w:tr>
      <w:tr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Low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專案雜項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index.html / .gitignore / App.css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lang=en、/vite.svg 未提供、App.css 未匯入、.gitignore 重複且有錯誤註解格式。</w:t>
            </w:r>
          </w:p>
        </w:tc>
        <w:tc>
          <w:tcPr>
            <w:tcW w:type="dxa" w:w="203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清理模板殘留並改 lang=zh-Hant。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Low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缺少自動化測試與 CI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整體專案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目前只有 build/lint script，沒有 unit/e2e/schema test。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新增 Vitest、Playwright 與 GitHub Actions。</w:t>
            </w:r>
          </w:p>
        </w:tc>
      </w:tr>
    </w:tbl>
    <w:p>
      <w:pPr>
        <w:spacing w:after="20"/>
      </w:pPr>
    </w:p>
    <w:p>
      <w:pPr>
        <w:pStyle w:val="Heading2"/>
      </w:pPr>
      <w:r>
        <w:t>9.1 建議修正順序</w:t>
      </w:r>
    </w:p>
    <w:p>
      <w:pPr>
        <w:pStyle w:val="ListBullet"/>
      </w:pPr>
      <w:r>
        <w:t>第一批：進度漏存、Snake/Tetris 最後紀錄、LSA session 跨帳號、LSA error handling。</w:t>
      </w:r>
    </w:p>
    <w:p>
      <w:pPr>
        <w:pStyle w:val="ListBullet"/>
      </w:pPr>
      <w:r>
        <w:t>第二批：組別隔離、badge leaderboard 計分白名單、RLS/RPC 架構、原子排行榜。</w:t>
      </w:r>
    </w:p>
    <w:p>
      <w:pPr>
        <w:pStyle w:val="ListBullet"/>
      </w:pPr>
      <w:r>
        <w:t>第三批：password recovery、Profile upsert、deep merge、跨分頁同步。</w:t>
      </w:r>
    </w:p>
    <w:p>
      <w:pPr>
        <w:pStyle w:val="ListBullet"/>
      </w:pPr>
      <w:r>
        <w:t>第四批：lint、依賴升級、拆 bundle、測試與 CI。</w:t>
      </w:r>
    </w:p>
    <w:p>
      <w:pPr>
        <w:pStyle w:val="ListBullet"/>
      </w:pPr>
      <w:r>
        <w:t>第五批：清理隱藏功能、模板檔案與註解。</w:t>
      </w:r>
    </w:p>
    <w:p>
      <w:pPr>
        <w:pStyle w:val="Heading1"/>
      </w:pPr>
      <w:r>
        <w:t>10. 安裝、部署、維護與驗收</w:t>
      </w:r>
    </w:p>
    <w:p>
      <w:pPr>
        <w:pStyle w:val="Heading2"/>
      </w:pPr>
      <w:r>
        <w:t>10.1 本機啟動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npm ci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# 建立 .env.local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npm run dev</w:t>
            </w:r>
          </w:p>
        </w:tc>
      </w:tr>
    </w:tbl>
    <w:p>
      <w:pPr>
        <w:spacing w:after="20"/>
      </w:pPr>
    </w:p>
    <w:p>
      <w:pPr>
        <w:pStyle w:val="Heading2"/>
      </w:pPr>
      <w:r>
        <w:t>10.2 環境變數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VITE_SUPABASE_URL=https://YOUR_PROJECT.supabase.co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VITE_SUPABASE_ANON_KEY=YOUR_ANON_KEY</w:t>
            </w:r>
          </w:p>
        </w:tc>
      </w:tr>
    </w:tbl>
    <w:p>
      <w:pPr>
        <w:spacing w:after="20"/>
      </w:pPr>
    </w:p>
    <w:p>
      <w:r>
        <w:t>只能放 anon public key；service_role 不得進入前端。建議在 supabaseClient.ts 增加缺值檢查，避免 undefined 到執行期才爆錯。</w:t>
      </w:r>
    </w:p>
    <w:p>
      <w:pPr>
        <w:pStyle w:val="Heading2"/>
      </w:pPr>
      <w:r>
        <w:t>10.3 部署前命令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npm ci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npm run lint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npm run build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npm audit</w:t>
            </w:r>
          </w:p>
        </w:tc>
      </w:tr>
    </w:tbl>
    <w:p>
      <w:pPr>
        <w:spacing w:after="20"/>
      </w:pPr>
    </w:p>
    <w:p>
      <w:pPr>
        <w:pStyle w:val="Heading2"/>
      </w:pPr>
      <w:r>
        <w:t>10.4 人工驗收清單</w:t>
      </w:r>
    </w:p>
    <w:p>
      <w:pPr>
        <w:pStyle w:val="ListBullet"/>
      </w:pPr>
      <w:r>
        <w:t>新帳號註冊、Email 驗證、Profile 建立。</w:t>
      </w:r>
    </w:p>
    <w:p>
      <w:pPr>
        <w:pStyle w:val="ListBullet"/>
      </w:pPr>
      <w:r>
        <w:t>舊帳號登入、token refresh、登出後無幽靈登入。</w:t>
      </w:r>
    </w:p>
    <w:p>
      <w:pPr>
        <w:pStyle w:val="ListBullet"/>
      </w:pPr>
      <w:r>
        <w:t>重整後 XP、關卡、badge 仍存在。</w:t>
      </w:r>
    </w:p>
    <w:p>
      <w:pPr>
        <w:pStyle w:val="ListBullet"/>
      </w:pPr>
      <w:r>
        <w:t>30 張單字卡、TTS、貪吃蛇完整一局。</w:t>
      </w:r>
    </w:p>
    <w:p>
      <w:pPr>
        <w:pStyle w:val="ListBullet"/>
      </w:pPr>
      <w:r>
        <w:t>11 個文法點、方塊三種結束 reason。</w:t>
      </w:r>
    </w:p>
    <w:p>
      <w:pPr>
        <w:pStyle w:val="ListBullet"/>
      </w:pPr>
      <w:r>
        <w:t>Challenge 10 關解鎖、0/1/2/3★、超時。</w:t>
      </w:r>
    </w:p>
    <w:p>
      <w:pPr>
        <w:pStyle w:val="ListBullet"/>
      </w:pPr>
      <w:r>
        <w:t>12 種 LSA 事件均可在 DB 查到。</w:t>
      </w:r>
    </w:p>
    <w:p>
      <w:pPr>
        <w:pStyle w:val="ListBullet"/>
      </w:pPr>
      <w:r>
        <w:t>snake/tetris/badge 排行榜。</w:t>
      </w:r>
    </w:p>
    <w:p>
      <w:pPr>
        <w:pStyle w:val="ListBullet"/>
      </w:pPr>
      <w:r>
        <w:t>手機觸控、鍵盤與桌機版面。</w:t>
      </w:r>
    </w:p>
    <w:p>
      <w:pPr>
        <w:pStyle w:val="ListBullet"/>
      </w:pPr>
      <w:r>
        <w:t>RLS：不能改他人 progress/score/log。</w:t>
      </w:r>
    </w:p>
    <w:p>
      <w:pPr>
        <w:pStyle w:val="Heading2"/>
      </w:pPr>
      <w:r>
        <w:t>10.5 研究凍結項目</w:t>
      </w:r>
    </w:p>
    <w:p>
      <w:pPr>
        <w:pStyle w:val="ListBullet"/>
      </w:pPr>
      <w:r>
        <w:t>Challenge 題目、correctIndex、解說。</w:t>
      </w:r>
    </w:p>
    <w:p>
      <w:pPr>
        <w:pStyle w:val="ListBullet"/>
      </w:pPr>
      <w:r>
        <w:t>星等與解鎖門檻。</w:t>
      </w:r>
    </w:p>
    <w:p>
      <w:pPr>
        <w:pStyle w:val="ListBullet"/>
      </w:pPr>
      <w:r>
        <w:t>BADGE_QR key、threshold、reverse。</w:t>
      </w:r>
    </w:p>
    <w:p>
      <w:pPr>
        <w:pStyle w:val="ListBullet"/>
      </w:pPr>
      <w:r>
        <w:t>LSA action_state 字串與 context_data 欄位語意。</w:t>
      </w:r>
    </w:p>
    <w:p>
      <w:pPr>
        <w:pStyle w:val="ListBullet"/>
      </w:pPr>
      <w:r>
        <w:t>Supabase production policy 與 view 定義。</w:t>
      </w:r>
    </w:p>
    <w:p>
      <w:pPr>
        <w:pStyle w:val="Heading1"/>
      </w:pPr>
      <w:r>
        <w:t>附錄 A：完整 Supabase SQL</w:t>
      </w:r>
    </w:p>
    <w:p>
      <w:pPr>
        <w:pStyle w:val="SmallNote"/>
      </w:pPr>
      <w:r>
        <w:t>下列 SQL 已另存為 LearningQuest_共用_Supabase_Schema.sql。正式環境先備份；尤其 RLS 與 security_invoker view 的衝突需先決策。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-- LearningQuest 共用 Supabase Schema（控制組與實驗組共用）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文件日期：2026-07-17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注意：正式資料庫若已存在資料，請先備份並逐段核對，不要直接刪表重建。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extension if not exists pgcrypto;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-- 1. profiles：兩組共用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   由 auth.users 一對一建立，progress 以 JSONB 儲存前端進度。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table if not exists public.profiles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id uuid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updated_at timestamp with time zone null default now(),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full_name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school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grade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progress jsonb not null default '{}'::jsonb,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profiles_pkey primary key (id),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profiles_id_fkey foreign key (id)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references auth.users (id) on delete cascade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) tablespace pg_default;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alter table public.profiles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add column if not exists updated_at timestamp with time zone null default now(),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add column if not exists full_name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add column if not exists school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add column if not exists grade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add column if not exists progress jsonb not null default '{}'::jsonb;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or replace function public.handle_new_user()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returns trigger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language plpgsql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security definer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set search_path = public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as $$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begin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insert into public.profiles (id)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values (new.id)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conflict (id) do nothing;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return new;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end;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$$;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trigger if exists on_auth_user_created on auth.users;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trigger on_auth_user_created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after insert on auth.users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for each row execute function public.handle_new_user();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補建既有 auth.users 但缺少 profiles 的資料列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insert into public.profiles (id)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select u.id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from auth.users u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left join public.profiles p on p.id = u.id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where p.id is null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on conflict (id) do nothing;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-- 2. lsa_logs：兩組共用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table if not exists public.lsa_logs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id uuid not null default gen_random_uuid(),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user_id uuid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full_name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session_id text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action_state text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context_data jsonb null default '{}'::jsonb,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created_at timestamp with time zone null default now(),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lsa_logs_pkey primary key (id),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lsa_logs_user_id_fkey foreign key (user_id)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references auth.users (id)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) tablespace pg_default;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index if not exists lsa_logs_user_created_idx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public.lsa_logs (user_id, created_at);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index if not exists lsa_logs_session_created_idx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public.lsa_logs (session_id, created_at);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index if not exists lsa_logs_action_created_idx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public.lsa_logs (action_state, created_at);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查詢單一學生紀錄（請替換 UUID）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select id, user_id, full_name, session_id, action_state, context_data, created_at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from public.lsa_logs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where user_id = '63b479d3-d21c-40ec-93ad-911588143040'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order by created_at asc;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-- 3. leaderboard：兩組共用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table if not exists public.leaderboard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id bigint generated by default as identity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user_id uuid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full_name text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game text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score integer not null,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created_at timestamp with time zone null default now(),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leaderboard_pkey primary key (id),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unique_user_game unique (user_id, game),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constraint leaderboard_user_id_fkey foreign key (user_id)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references auth.users (id) on delete cascade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) tablespace pg_default;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index if not exists leaderboard_game_score_idx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public.leaderboard (game, score desc);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-- 4. badge_leaderboard_ranked：兩組共用 View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   這是使用者提供的現行邏輯：金 5、銀 3、銅 1。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or replace view public.badge_leaderboard_ranked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with (security_invoker = on)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with badge_rows as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select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p.id,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p.full_name,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case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when jsonb_typeof(b.value) = 'object'::text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 and coalesce(b.value -&gt;&gt; 'tier'::text, ''::text) ~ '^[0-9]+$'::text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then (b.value -&gt;&gt; 'tier'::text)::integer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else 0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end as tier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from public.profiles p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left join lateral jsonb_each(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coalesce(p.progress -&gt; 'badges'::text, '{}'::jsonb)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) b(key, value) on true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), ranked as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select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badge_rows.id,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badge_rows.full_name,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count(*) filter (where badge_rows.tier = 3)::integer as gold,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count(*) filter (where badge_rows.tier = 2)::integer as silver,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count(*) filter (where badge_rows.tier = 1)::integer as bronze,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(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count(*) filter (where badge_rows.tier = 3) * 5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+ count(*) filter (where badge_rows.tier = 2) * 3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  + count(*) filter (where badge_rows.tier = 1)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)::integer as score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from badge_rows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group by badge_rows.id, badge_rows.full_name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select id, full_name, gold, silver, bronze, score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from ranked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where full_name is not null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and btrim(full_name) &lt;&gt; ''::text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and (gold + silver + bronze) &gt; 0;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-- 5. RLS 參考政策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============================================================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重要：security_invoker = on 的 badge view 會套用 profiles 的 RLS。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若 profiles 只能讀自己，獎章排行榜就只會看到自己；若開放讀全部，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則使用者可能直接讀到他人的 progress。正式環境需在「隱私」與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「全體排行榜」之間採用受控 RPC／摘要表等方案，請勿盲目套用。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alter table public.profiles enable row level security;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alter table public.leaderboard enable row level security;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alter table public.lsa_logs enable row level security;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profiles：個人資料基本政策（會造成 security_invoker badge view 只看自己）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"profiles_select_own" on public.profiles;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"profiles_select_own"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public.profiles for select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using (auth.uid() = 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"profiles_insert_own" on public.profiles;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"profiles_insert_own"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public.profiles for insert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with check (auth.uid() = 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"profiles_update_own" on public.profiles;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"profiles_update_own"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public.profiles for update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using (auth.uid() = 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with check (auth.uid() = 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leaderboard：所有登入者可讀排行榜，只能寫自己的列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"leaderboard_select_authenticated" on public.leaderboard;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"leaderboard_select_authenticated"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public.leaderboard for select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using (true);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"leaderboard_insert_own" on public.leaderboard;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"leaderboard_insert_own"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public.leaderboard for insert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with check (auth.uid() = user_id);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"leaderboard_update_own" on public.leaderboard;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"leaderboard_update_own"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public.leaderboard for update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using (auth.uid() = user_id)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with check (auth.uid() = user_id);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lsa_logs：學生只能新增自己的事件；研究者以 service role／後台查詢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"lsa_logs_insert_own" on public.lsa_logs;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"lsa_logs_insert_own"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public.lsa_logs for insert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with check (auth.uid() = user_id);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drop policy if exists "lsa_logs_select_own" on public.lsa_logs;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create policy "lsa_logs_select_own"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on public.lsa_logs for select to authenticated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using (auth.uid() = user_id);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-- View 權限（是否能看到全體仍取決於 profiles RLS）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grant select on public.badge_leaderboard_ranked to authenticated;</w:t>
            </w:r>
          </w:p>
        </w:tc>
      </w:tr>
    </w:tbl>
    <w:p>
      <w:pPr>
        <w:spacing w:after="20"/>
      </w:pPr>
    </w:p>
    <w:p>
      <w:pPr>
        <w:pStyle w:val="Heading1"/>
      </w:pPr>
      <w:r>
        <w:t>附錄 B：常用查詢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select id, user_id, full_name, session_id, action_state, context_data, created_at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from public.lsa_logs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where user_id = '63b479d3-d21c-40ec-93ad-911588143040'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order by created_at asc;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select * from public.leaderboard order by game, score desc;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select * from public.badge_leaderboard_ranked order by score desc, gold desc, silver desc, bronze desc;</w:t>
            </w:r>
          </w:p>
        </w:tc>
      </w:tr>
    </w:tbl>
    <w:p>
      <w:pPr>
        <w:spacing w:after="20"/>
      </w:pPr>
    </w:p>
    <w:p>
      <w:pPr>
        <w:pStyle w:val="Heading1"/>
      </w:pPr>
      <w:r>
        <w:t>附錄 C：Challenge JSON 驗證規格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4"/>
          </w:tcPr>
          <w:p>
            <w:pPr>
              <w:pStyle w:val="CodeBlock"/>
              <w:keepLines w:val="0"/>
            </w:pPr>
            <w:r/>
            <w:r>
              <w:rPr>
                <w:rFonts w:ascii="Noto Sans Mono CJK TC" w:hAnsi="Noto Sans Mono CJK TC" w:eastAsia="Noto Sans Mono CJK TC"/>
                <w:sz w:val="15"/>
              </w:rPr>
              <w:t>{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"meta": {"time": 60, "title": "Unit 1 • Level 1"},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"questions": [{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"id": "u1-l1-q01",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"prompt": "...",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"choices": ["A", "B", "C", "D"],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"correctIndex": 0,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"explain": "...",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  "tag": "vocab"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 xml:space="preserve">  }]</w:t>
            </w:r>
          </w:p>
          <w:p>
            <w:pPr>
              <w:pStyle w:val="CodeBlock"/>
              <w:keepLines w:val="0"/>
            </w:pPr>
            <w:r>
              <w:rPr>
                <w:rFonts w:ascii="Noto Sans Mono CJK TC" w:hAnsi="Noto Sans Mono CJK TC" w:eastAsia="Noto Sans Mono CJK T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附錄 D：交接完成確認</w:t>
      </w:r>
    </w:p>
    <w:p>
      <w:pPr>
        <w:pStyle w:val="ListBullet"/>
      </w:pPr>
      <w:r>
        <w:t>已取得控制組 repository 與部署平台權限。</w:t>
      </w:r>
    </w:p>
    <w:p>
      <w:pPr>
        <w:pStyle w:val="ListBullet"/>
      </w:pPr>
      <w:r>
        <w:t>已取得 Supabase 專案、SQL Editor、Auth 設定與 RLS 清單。</w:t>
      </w:r>
    </w:p>
    <w:p>
      <w:pPr>
        <w:pStyle w:val="ListBullet"/>
      </w:pPr>
      <w:r>
        <w:t>已保存控制組/實驗組 user_id 對照表。</w:t>
      </w:r>
    </w:p>
    <w:p>
      <w:pPr>
        <w:pStyle w:val="ListBullet"/>
      </w:pPr>
      <w:r>
        <w:t>已確認 production URL 與 Auth redirect URL。</w:t>
      </w:r>
    </w:p>
    <w:p>
      <w:pPr>
        <w:pStyle w:val="ListBullet"/>
      </w:pPr>
      <w:r>
        <w:t>已確認資料備份與研究資料匯出位置。</w:t>
      </w:r>
    </w:p>
    <w:p>
      <w:pPr>
        <w:pStyle w:val="ListBullet"/>
      </w:pPr>
      <w:r>
        <w:t>已在新環境完成 npm ci、build、完整人工驗收。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LearningQuest 控制組程式系統交接說明書｜2026-07-17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5A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5A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Noto Sans Mono CJK TC" w:hAnsi="Noto Sans Mono CJK TC" w:eastAsia="Noto Sans Mono CJK TC"/>
      <w:sz w:val="16"/>
    </w:rPr>
  </w:style>
  <w:style w:type="paragraph" w:customStyle="1" w:styleId="SmallNote">
    <w:name w:val="Small Note"/>
    <w:rPr>
      <w:rFonts w:ascii="Noto Sans CJK TC" w:hAnsi="Noto Sans CJK TC" w:eastAsia="Noto Sans CJK T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LearningQuest 控制組程式系統交接說明書</dc:title>
  <dc:subject>控制組程式碼、Supabase 共用 Schema、維護與 Code Review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